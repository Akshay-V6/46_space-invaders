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 4: VibeCoding — Space Invaders</w:t>
      </w:r>
    </w:p>
    <w:p>
      <w:pPr>
        <w:jc w:val="center"/>
      </w:pPr>
      <w:r>
        <w:t>Interactive Game Debugging &amp; Feature Enhancement via AI Assistance</w:t>
      </w:r>
    </w:p>
    <w:p>
      <w:r>
        <w:rPr>
          <w:b/>
        </w:rPr>
        <w:t xml:space="preserve">Repository: </w:t>
      </w:r>
      <w:r>
        <w:t>https://github.com/Akshay-V6/46_space-invaders</w:t>
        <w:br/>
      </w:r>
      <w:r>
        <w:rPr>
          <w:b/>
        </w:rPr>
        <w:t xml:space="preserve">Base Repo: </w:t>
      </w:r>
      <w:r>
        <w:t>https://github.com/SETAPESU26/46_space-invaders</w:t>
        <w:br/>
      </w:r>
      <w:r>
        <w:rPr>
          <w:b/>
        </w:rPr>
        <w:t xml:space="preserve">AI Assistant: </w:t>
      </w:r>
      <w:r>
        <w:t>Gemini 3.8 / Antigravity Assistant</w:t>
        <w:br/>
      </w:r>
    </w:p>
    <w:p>
      <w:pPr>
        <w:pStyle w:val="Heading1"/>
      </w:pPr>
      <w:r>
        <w:t>1. Executive Summary &amp; Deliverables</w:t>
      </w:r>
    </w:p>
    <w:p>
      <w:r>
        <w:t>In this lab, we utilized conversational AI (Vibe Coding) to analyze, debug, and implement features for an interactive Pygame Space Invaders game. All requirements set forth in the lab specification and README were completed in 3 iterations.</w:t>
      </w:r>
    </w:p>
    <w:tbl>
      <w:tblPr>
        <w:tblW w:type="auto" w:w="0"/>
        <w:tblLook w:firstColumn="1" w:firstRow="1" w:lastColumn="0" w:lastRow="0" w:noHBand="0" w:noVBand="1" w:val="04A0"/>
      </w:tblPr>
      <w:tblGrid>
        <w:gridCol w:w="2880"/>
        <w:gridCol w:w="2880"/>
        <w:gridCol w:w="2880"/>
      </w:tblGrid>
      <w:tr>
        <w:tc>
          <w:tcPr>
            <w:tcW w:type="dxa" w:w="2880"/>
          </w:tcPr>
          <w:p>
            <w:r>
              <w:rPr>
                <w:b/>
              </w:rPr>
              <w:t>Deliverable</w:t>
            </w:r>
          </w:p>
        </w:tc>
        <w:tc>
          <w:tcPr>
            <w:tcW w:type="dxa" w:w="2880"/>
          </w:tcPr>
          <w:p>
            <w:r>
              <w:rPr>
                <w:b/>
              </w:rPr>
              <w:t>File Path / Location</w:t>
            </w:r>
          </w:p>
        </w:tc>
        <w:tc>
          <w:tcPr>
            <w:tcW w:type="dxa" w:w="2880"/>
          </w:tcPr>
          <w:p>
            <w:r>
              <w:rPr>
                <w:b/>
              </w:rPr>
              <w:t>Status</w:t>
            </w:r>
          </w:p>
        </w:tc>
      </w:tr>
      <w:tr>
        <w:tc>
          <w:tcPr>
            <w:tcW w:type="dxa" w:w="2880"/>
          </w:tcPr>
          <w:p>
            <w:r>
              <w:t>Video: Before Gameplay</w:t>
            </w:r>
          </w:p>
        </w:tc>
        <w:tc>
          <w:tcPr>
            <w:tcW w:type="dxa" w:w="2880"/>
          </w:tcPr>
          <w:p>
            <w:r>
              <w:t>Lab-4/before.mp4</w:t>
            </w:r>
          </w:p>
        </w:tc>
        <w:tc>
          <w:tcPr>
            <w:tcW w:type="dxa" w:w="2880"/>
          </w:tcPr>
          <w:p>
            <w:r>
              <w:t>Completed (shows collision bug &amp; console game over)</w:t>
            </w:r>
          </w:p>
        </w:tc>
      </w:tr>
      <w:tr>
        <w:tc>
          <w:tcPr>
            <w:tcW w:type="dxa" w:w="2880"/>
          </w:tcPr>
          <w:p>
            <w:r>
              <w:t>Video: After Gameplay</w:t>
            </w:r>
          </w:p>
        </w:tc>
        <w:tc>
          <w:tcPr>
            <w:tcW w:type="dxa" w:w="2880"/>
          </w:tcPr>
          <w:p>
            <w:r>
              <w:t>Lab-4/after.mp4</w:t>
            </w:r>
          </w:p>
        </w:tc>
        <w:tc>
          <w:tcPr>
            <w:tcW w:type="dxa" w:w="2880"/>
          </w:tcPr>
          <w:p>
            <w:r>
              <w:t>Completed (shows fixed collision, game over overlay, replay, sound)</w:t>
            </w:r>
          </w:p>
        </w:tc>
      </w:tr>
      <w:tr>
        <w:tc>
          <w:tcPr>
            <w:tcW w:type="dxa" w:w="2880"/>
          </w:tcPr>
          <w:p>
            <w:r>
              <w:t>Updated Code</w:t>
            </w:r>
          </w:p>
        </w:tc>
        <w:tc>
          <w:tcPr>
            <w:tcW w:type="dxa" w:w="2880"/>
          </w:tcPr>
          <w:p>
            <w:r>
              <w:t>game/game_engine.py, game/sound.py</w:t>
            </w:r>
          </w:p>
        </w:tc>
        <w:tc>
          <w:tcPr>
            <w:tcW w:type="dxa" w:w="2880"/>
          </w:tcPr>
          <w:p>
            <w:r>
              <w:t>Pushed to GitHub (Akshay-V6/46_space-invaders)</w:t>
            </w:r>
          </w:p>
        </w:tc>
      </w:tr>
      <w:tr>
        <w:tc>
          <w:tcPr>
            <w:tcW w:type="dxa" w:w="2880"/>
          </w:tcPr>
          <w:p>
            <w:r>
              <w:t>Chat History</w:t>
            </w:r>
          </w:p>
        </w:tc>
        <w:tc>
          <w:tcPr>
            <w:tcW w:type="dxa" w:w="2880"/>
          </w:tcPr>
          <w:p>
            <w:r>
              <w:t>Lab-4/Lab4_Chat_History_and_Report.pdf (.docx)</w:t>
            </w:r>
          </w:p>
        </w:tc>
        <w:tc>
          <w:tcPr>
            <w:tcW w:type="dxa" w:w="2880"/>
          </w:tcPr>
          <w:p>
            <w:r>
              <w:t>Documented and Exported</w:t>
            </w:r>
          </w:p>
        </w:tc>
      </w:tr>
    </w:tbl>
    <w:p>
      <w:pPr>
        <w:pStyle w:val="Heading1"/>
      </w:pPr>
      <w:r>
        <w:t>2. Tasks Completed &amp; Technical Analysis</w:t>
      </w:r>
    </w:p>
    <w:p>
      <w:pPr>
        <w:pStyle w:val="Heading2"/>
      </w:pPr>
      <w:r>
        <w:t>Task 1: Refine Collision Detection</w:t>
      </w:r>
    </w:p>
    <w:p>
      <w:r>
        <w:t>• Bug Identified: In game/game_engine.py, bullets sometimes passed straight through enemies without registering hits. The root cause was list mutation during iteration (self.player_bullets.remove(bullet) inside a for bullet in self.player_bullets loop). When an element was removed, Python shifted subsequent indices, skipping the next bullet.</w:t>
        <w:br/>
        <w:t>• Solution: Refactored bullet processing to collect surviving bullets into a new list (remaining_bullets) without mutating the collection mid-iteration. Every bullet-enemy collision is now captured accurately.</w:t>
      </w:r>
    </w:p>
    <w:p>
      <w:pPr>
        <w:pStyle w:val="Heading2"/>
      </w:pPr>
      <w:r>
        <w:t>Task 2: Implement Game Over Condition</w:t>
      </w:r>
    </w:p>
    <w:p>
      <w:r>
        <w:t>• Previous Behavior: When an enemy bullet struck the player or enemies reached bottom, the game simply printed 'Game over! Final score: X' to standard output while freezing the graphical window.</w:t>
        <w:br/>
        <w:t>• Solution: Designed an on-screen graphical overlay rendered directly onto the Pygame surface. It draws a semi-transparent dark overlay with bold 'GAME OVER' (or 'VICTORY!' if enemies are eliminated) along with the player's final score.</w:t>
      </w:r>
    </w:p>
    <w:p>
      <w:pPr>
        <w:pStyle w:val="Heading2"/>
      </w:pPr>
      <w:r>
        <w:t>Task 3: Add Replay Option &amp; Difficulty Selection</w:t>
      </w:r>
    </w:p>
    <w:p>
      <w:r>
        <w:t>• Solution: Added interactive key listeners on the Game Over screen allowing the player to select a difficulty level or quit:</w:t>
        <w:br/>
        <w:t xml:space="preserve">  - [1] or [E]: Easy (Enemy Speed: 1.0, Fire Rate: 0.005)</w:t>
        <w:br/>
        <w:t xml:space="preserve">  - [2] or [M]: Medium (Enemy Speed: 1.8, Fire Rate: 0.01)</w:t>
        <w:br/>
        <w:t xml:space="preserve">  - [3] or [H]: Hard (Enemy Speed: 2.6, Fire Rate: 0.02)</w:t>
        <w:br/>
        <w:t xml:space="preserve">  - [Q] or [ESC]: Gracefully quit the application.</w:t>
        <w:br/>
        <w:t>The reset_game method reinitializes player coordinates, bullet arrays, scores, and enemy grids with the chosen parameters.</w:t>
      </w:r>
    </w:p>
    <w:p>
      <w:pPr>
        <w:pStyle w:val="Heading2"/>
      </w:pPr>
      <w:r>
        <w:t>Task 4: Add Sound Feedback</w:t>
      </w:r>
    </w:p>
    <w:p>
      <w:r>
        <w:t>• Solution: Implemented game/sound.py using Python's standard library wave and pygame.mixer. Because the base repository contained no audio assets, retro 8-bit sound effects are synthesized in memory:</w:t>
        <w:br/>
        <w:t xml:space="preserve">  1. Laser Shot: High-frequency downward pitch sweep for player firing.</w:t>
        <w:br/>
        <w:t xml:space="preserve">  2. Explosion: White noise burst with decay for enemy elimination.</w:t>
        <w:br/>
        <w:t xml:space="preserve">  3. Game Over: Low-pitched dual-tone drone for game over.</w:t>
        <w:br/>
        <w:t>This guarantees zero external file dependencies and cross-platform reliability.</w:t>
      </w:r>
    </w:p>
    <w:p>
      <w:pPr>
        <w:pStyle w:val="Heading1"/>
      </w:pPr>
      <w:r>
        <w:t>3. Complete AI Pair-Programming Chat History</w:t>
      </w:r>
    </w:p>
    <w:p>
      <w:pPr>
        <w:spacing w:after="160"/>
      </w:pPr>
      <w:r>
        <w:rPr>
          <w:b/>
          <w:color w:val="003366"/>
        </w:rPr>
        <w:t>[User Prompt]:</w:t>
        <w:br/>
      </w:r>
      <w:r>
        <w:t>https://github.com/SETAPESU26/46_space-invaders</w:t>
        <w:br/>
        <w:t>guide me through what i have to do [Attaches Lab 4 PDF Instructions]</w:t>
      </w:r>
    </w:p>
    <w:p>
      <w:pPr>
        <w:spacing w:after="160"/>
      </w:pPr>
      <w:r>
        <w:rPr>
          <w:b/>
          <w:color w:val="006633"/>
        </w:rPr>
        <w:t>[AI Assistant]:</w:t>
        <w:br/>
      </w:r>
      <w:r>
        <w:t>Analyzed the repository and requirements. Provided an end-to-end roadmap:</w:t>
        <w:br/>
        <w:t>1. Fork &amp; Clone repository to personal account.</w:t>
        <w:br/>
        <w:t>2. Record initial 10s 'before' video showing collision bug and console-only game over.</w:t>
        <w:br/>
        <w:t>3. Implement the 4 specific tasks: Collision fix, Game Over screen, Difficulty replay, and Sound feedback.</w:t>
        <w:br/>
        <w:t>4. Record 10s 'after' video showing all fixes active.</w:t>
        <w:br/>
        <w:t>5. Prepare deliverables under Lab-4/ folder and push to GitHub.</w:t>
      </w:r>
    </w:p>
    <w:p>
      <w:pPr>
        <w:spacing w:after="160"/>
      </w:pPr>
      <w:r>
        <w:rPr>
          <w:b/>
          <w:color w:val="003366"/>
        </w:rPr>
        <w:t>[User Prompt]:</w:t>
        <w:br/>
      </w:r>
      <w:r>
        <w:t>Command Prompt error when cloning: 'The system cannot find the file specified.' [Uploads screenshot]</w:t>
      </w:r>
    </w:p>
    <w:p>
      <w:pPr>
        <w:spacing w:after="160"/>
      </w:pPr>
      <w:r>
        <w:rPr>
          <w:b/>
          <w:color w:val="006633"/>
        </w:rPr>
        <w:t>[AI Assistant]:</w:t>
        <w:br/>
      </w:r>
      <w:r>
        <w:t>Diagnosed error: In Windows cmd.exe, '&lt;' and '&gt;' are stream redirection operators. Advised cloning with proper URL without literal angle brackets or cloning upstream directly.</w:t>
      </w:r>
    </w:p>
    <w:p>
      <w:pPr>
        <w:spacing w:after="160"/>
      </w:pPr>
      <w:r>
        <w:rPr>
          <w:b/>
          <w:color w:val="003366"/>
        </w:rPr>
        <w:t>[User Prompt]:</w:t>
        <w:br/>
      </w:r>
      <w:r>
        <w:t>implement the changes for me, ive recorded the before gameplay</w:t>
      </w:r>
    </w:p>
    <w:p>
      <w:pPr>
        <w:spacing w:after="160"/>
      </w:pPr>
      <w:r>
        <w:rPr>
          <w:b/>
          <w:color w:val="006633"/>
        </w:rPr>
        <w:t>[AI Assistant]:</w:t>
        <w:br/>
      </w:r>
      <w:r>
        <w:t>Implemented all 4 tasks:</w:t>
        <w:br/>
        <w:t>- Fixed collision list-mutation bug in game_engine.py.</w:t>
        <w:br/>
        <w:t>- Added HUD and centered Game Over / Victory overlay with final score.</w:t>
        <w:br/>
        <w:t>- Built reset_game() supporting Easy, Medium, and Hard replay difficulty modes.</w:t>
        <w:br/>
        <w:t>- Created game/sound.py with in-memory wave synthesis for laser, explosion, and game over sounds.</w:t>
        <w:br/>
        <w:t>- Added .gitignore for clean commits.</w:t>
        <w:br/>
        <w:t>- Validated logic with automated tests.</w:t>
      </w:r>
    </w:p>
    <w:p>
      <w:pPr>
        <w:spacing w:after="160"/>
      </w:pPr>
      <w:r>
        <w:rPr>
          <w:b/>
          <w:color w:val="003366"/>
        </w:rPr>
        <w:t>[User Prompt]:</w:t>
        <w:br/>
      </w:r>
      <w:r>
        <w:t>commit and push it to my git https://github.com/Akshay-V6 and make the necessary documents to submit</w:t>
      </w:r>
    </w:p>
    <w:p>
      <w:pPr>
        <w:spacing w:after="160"/>
      </w:pPr>
      <w:r>
        <w:rPr>
          <w:b/>
          <w:color w:val="003366"/>
        </w:rPr>
        <w:t>[User Prompt]:</w:t>
        <w:br/>
      </w:r>
      <w:r>
        <w:t>"C:\Users\Akshay\OneDrive\Desktop\before.mp4"</w:t>
        <w:br/>
        <w:t>"C:\Users\Akshay\OneDrive\Desktop\after.mp4"</w:t>
        <w:br/>
        <w:t>these are the bfore and after videos, commit and push to my git</w:t>
      </w:r>
    </w:p>
    <w:p>
      <w:pPr>
        <w:spacing w:after="160"/>
      </w:pPr>
      <w:r>
        <w:rPr>
          <w:b/>
          <w:color w:val="006633"/>
        </w:rPr>
        <w:t>[AI Assistant]:</w:t>
        <w:br/>
      </w:r>
      <w:r>
        <w:t>Copied videos to Lab-4/, generated comprehensive submission documentation (.docx and .pdf), configured git remote to https://github.com/Akshay-V6/46_space-invaders.git, committed all changes, and pushed to origin main.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